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5D627"/>
          <w:sz w:val="76"/>
        </w:rPr>
        <w:t>INK</w:t>
      </w:r>
    </w:p>
    <w:p>
      <w:pPr>
        <w:pStyle w:val="Title"/>
        <w:jc w:val="center"/>
      </w:pPr>
      <w:r>
        <w:t>DOCUMENTO MAESTRO DE DISEÑO VISUAL</w:t>
      </w:r>
    </w:p>
    <w:p>
      <w:pPr>
        <w:jc w:val="center"/>
      </w:pPr>
      <w:r>
        <w:rPr>
          <w:color w:val="4B5563"/>
          <w:sz w:val="24"/>
        </w:rPr>
        <w:t>Sistema de sublimación · Guía para implementación de interfaz</w:t>
      </w:r>
    </w:p>
    <w:p>
      <w:r>
        <w:t>Versión 1.0 · Base consolidada de decisiones aprobadas</w:t>
      </w:r>
    </w:p>
    <w:p>
      <w:pPr>
        <w:pStyle w:val="Heading1"/>
      </w:pPr>
      <w:r>
        <w:t>1. Objetivo y alcance</w:t>
      </w:r>
    </w:p>
    <w:p>
      <w:r>
        <w:t>Este documento consolida las decisiones visuales aprobadas para INK y sirve como referencia de implementación. Su objetivo es mantener coherencia entre la tienda pública y el panel administrativo, evitar decisiones visuales contradictorias y reducir retrabajo.</w:t>
      </w:r>
    </w:p>
    <w:p>
      <w:r>
        <w:t>La guía define identidad, paletas, tipografía, componentes, navegación, responsive y estados de interfaz. No reemplaza la especificación funcional ni autoriza a inventar reglas comerciales, métodos de pago, métodos de entrega, datos o funcionalidades.</w:t>
      </w:r>
    </w:p>
    <w:p>
      <w:pPr>
        <w:pStyle w:val="Heading1"/>
      </w:pPr>
      <w:r>
        <w:t>2. Identidad de marca</w:t>
      </w:r>
    </w:p>
    <w:p>
      <w:r>
        <w:t>INK es una tienda de sublimación creativa. La identidad debe sentirse reconocible, actual, amigable y visualmente expresiva, sin perder legibilidad ni facilidad de uso.</w:t>
      </w:r>
    </w:p>
    <w:p>
      <w:r>
        <w:t>Logo principal de referencia: mancha irregular negra con letras INK amarillas. Variante invertida: mancha amarilla con letras negras. Las variantes monocromáticas se reservan para contextos donde la reproducción a color no sea posible o el contraste lo requiera.</w:t>
      </w:r>
    </w:p>
    <w:p>
      <w:r>
        <w:t>No deformar, estirar, inclinar de forma adicional, recolorear libremente ni separar el texto del símbolo. Mantener proporciones y espacio de seguridad alrededor del logo. Usar la variante que ofrezca mayor contraste con el fondo.</w:t>
      </w:r>
    </w:p>
    <w:p>
      <w:r>
        <w:t>Los archivos SVG del paquete son vectores editables con lettering tipográfico aproximado; antes de producción comercial definitiva conviene convertir el lettering a contornos y validar la marca final con el propietario.</w:t>
      </w:r>
    </w:p>
    <w:p>
      <w:pPr>
        <w:pStyle w:val="Heading1"/>
      </w:pPr>
      <w:r>
        <w:t>3. Paleta de colores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Uso</w:t>
            </w:r>
          </w:p>
        </w:tc>
        <w:tc>
          <w:tcPr>
            <w:tcW w:type="dxa" w:w="2520"/>
          </w:tcPr>
          <w:p>
            <w:r>
              <w:t>Color</w:t>
            </w:r>
          </w:p>
        </w:tc>
        <w:tc>
          <w:tcPr>
            <w:tcW w:type="dxa" w:w="2520"/>
          </w:tcPr>
          <w:p>
            <w:r>
              <w:t>Hex</w:t>
            </w:r>
          </w:p>
        </w:tc>
        <w:tc>
          <w:tcPr>
            <w:tcW w:type="dxa" w:w="2520"/>
          </w:tcPr>
          <w:p>
            <w:r>
              <w:t>Aplicación</w:t>
            </w:r>
          </w:p>
        </w:tc>
      </w:tr>
      <w:tr>
        <w:tc>
          <w:tcPr>
            <w:tcW w:type="dxa" w:w="2520"/>
          </w:tcPr>
          <w:p>
            <w:r>
              <w:t>Amarillo INK</w:t>
            </w:r>
          </w:p>
        </w:tc>
        <w:tc>
          <w:tcPr>
            <w:tcW w:type="dxa" w:w="2520"/>
          </w:tcPr>
          <w:p>
            <w:r>
              <w:t>#F5D627</w:t>
            </w:r>
          </w:p>
        </w:tc>
        <w:tc>
          <w:tcPr>
            <w:tcW w:type="dxa" w:w="2520"/>
          </w:tcPr>
          <w:p>
            <w:r>
              <w:t>Acentos, botones principales, indicadores activos y badges importantes.</w:t>
            </w:r>
          </w:p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t>Negro INK</w:t>
            </w:r>
          </w:p>
        </w:tc>
        <w:tc>
          <w:tcPr>
            <w:tcW w:type="dxa" w:w="2520"/>
          </w:tcPr>
          <w:p>
            <w:r>
              <w:t>#1C1B1B</w:t>
            </w:r>
          </w:p>
        </w:tc>
        <w:tc>
          <w:tcPr>
            <w:tcW w:type="dxa" w:w="2520"/>
          </w:tcPr>
          <w:p>
            <w:r>
              <w:t>Logo, navegación pública, textos fuertes, iconos y fondos administrativos.</w:t>
            </w:r>
          </w:p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t>Azul grisáceo público</w:t>
            </w:r>
          </w:p>
        </w:tc>
        <w:tc>
          <w:tcPr>
            <w:tcW w:type="dxa" w:w="2520"/>
          </w:tcPr>
          <w:p>
            <w:r>
              <w:t>#E3E8EF</w:t>
            </w:r>
          </w:p>
        </w:tc>
        <w:tc>
          <w:tcPr>
            <w:tcW w:type="dxa" w:w="2520"/>
          </w:tcPr>
          <w:p>
            <w:r>
              <w:t>Fondo principal de todas las pantallas de la tienda pública.</w:t>
            </w:r>
          </w:p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t>Blanco</w:t>
            </w:r>
          </w:p>
        </w:tc>
        <w:tc>
          <w:tcPr>
            <w:tcW w:type="dxa" w:w="2520"/>
          </w:tcPr>
          <w:p>
            <w:r>
              <w:t>#FFFFFF</w:t>
            </w:r>
          </w:p>
        </w:tc>
        <w:tc>
          <w:tcPr>
            <w:tcW w:type="dxa" w:w="2520"/>
          </w:tcPr>
          <w:p>
            <w:r>
              <w:t>Tarjetas, superficies elevadas, campos y paneles de contenido.</w:t>
            </w:r>
          </w:p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t>Grafito administrativo</w:t>
            </w:r>
          </w:p>
        </w:tc>
        <w:tc>
          <w:tcPr>
            <w:tcW w:type="dxa" w:w="2520"/>
          </w:tcPr>
          <w:p>
            <w:r>
              <w:t>#343331</w:t>
            </w:r>
          </w:p>
        </w:tc>
        <w:tc>
          <w:tcPr>
            <w:tcW w:type="dxa" w:w="2520"/>
          </w:tcPr>
          <w:p>
            <w:r>
              <w:t>Fondo principal del panel administrativo.</w:t>
            </w:r>
          </w:p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t>Superficie admin</w:t>
            </w:r>
          </w:p>
        </w:tc>
        <w:tc>
          <w:tcPr>
            <w:tcW w:type="dxa" w:w="2520"/>
          </w:tcPr>
          <w:p>
            <w:r>
              <w:t>#42413E</w:t>
            </w:r>
          </w:p>
        </w:tc>
        <w:tc>
          <w:tcPr>
            <w:tcW w:type="dxa" w:w="2520"/>
          </w:tcPr>
          <w:p>
            <w:r>
              <w:t>Tarjetas, filas y superficies elevadas del panel.</w:t>
            </w:r>
          </w:p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t>Separador admin</w:t>
            </w:r>
          </w:p>
        </w:tc>
        <w:tc>
          <w:tcPr>
            <w:tcW w:type="dxa" w:w="2520"/>
          </w:tcPr>
          <w:p>
            <w:r>
              <w:t>#5B5954</w:t>
            </w:r>
          </w:p>
        </w:tc>
        <w:tc>
          <w:tcPr>
            <w:tcW w:type="dxa" w:w="2520"/>
          </w:tcPr>
          <w:p>
            <w:r>
              <w:t>Bordes y divisores sutiles en el panel.</w:t>
            </w:r>
          </w:p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t>Texto secundario</w:t>
            </w:r>
          </w:p>
        </w:tc>
        <w:tc>
          <w:tcPr>
            <w:tcW w:type="dxa" w:w="2520"/>
          </w:tcPr>
          <w:p>
            <w:r>
              <w:t>#9CA3AF</w:t>
            </w:r>
          </w:p>
        </w:tc>
        <w:tc>
          <w:tcPr>
            <w:tcW w:type="dxa" w:w="2520"/>
          </w:tcPr>
          <w:p>
            <w:r>
              <w:t>Texto auxiliar sobre superficies oscuras; comprobar contraste.</w:t>
            </w:r>
          </w:p>
        </w:tc>
        <w:tc>
          <w:tcPr>
            <w:tcW w:type="dxa" w:w="2520"/>
          </w:tcPr>
          <w:p/>
        </w:tc>
      </w:tr>
    </w:tbl>
    <w:p>
      <w:r>
        <w:t>Colores de estado administrativos ya definidos: Pendiente #F5DDA0 con texto #59420B; En proceso #F5D627 con texto #1C1B1B; Completado #43845A con texto blanco; Cancelado #A8322A con texto blanco; Inactivo #E9E9E6 con texto #55554F.</w:t>
      </w:r>
    </w:p>
    <w:p>
      <w:r>
        <w:t>No usar el amarillo como fondo de grandes bloques de texto. Reservarlo para acciones primarias, estados activos y detalles de identidad.</w:t>
      </w:r>
    </w:p>
    <w:p>
      <w:pPr>
        <w:pStyle w:val="Heading1"/>
      </w:pPr>
      <w:r>
        <w:t>4. Tipografía y jerarquía</w:t>
      </w:r>
    </w:p>
    <w:p>
      <w:r>
        <w:t>Dirección tipográfica aprobada: sans serif redondeada, moderna y legible, con Nunito Sans como referencia visual. Antes de añadir una dependencia, revisar si el proyecto ya dispone de una familia equivalente.</w:t>
      </w:r>
    </w:p>
    <w:p>
      <w:pPr>
        <w:pStyle w:val="ListBullet"/>
      </w:pPr>
      <w:r>
        <w:t>Títulos de página: peso 700–800, jerarquía clara y frases breves.</w:t>
      </w:r>
    </w:p>
    <w:p>
      <w:pPr>
        <w:pStyle w:val="ListBullet"/>
      </w:pPr>
      <w:r>
        <w:t>Títulos de sección: peso 600–700.</w:t>
      </w:r>
    </w:p>
    <w:p>
      <w:pPr>
        <w:pStyle w:val="ListBullet"/>
      </w:pPr>
      <w:r>
        <w:t>Texto principal: peso 400–500, cómodo de leer.</w:t>
      </w:r>
    </w:p>
    <w:p>
      <w:pPr>
        <w:pStyle w:val="ListBullet"/>
      </w:pPr>
      <w:r>
        <w:t>Texto auxiliar: menor tamaño, sin bajar de un nivel legible.</w:t>
      </w:r>
    </w:p>
    <w:p>
      <w:pPr>
        <w:pStyle w:val="ListBullet"/>
      </w:pPr>
      <w:r>
        <w:t>Evitar abusar de mayúsculas, cursivas, tracking amplio y múltiples familias tipográficas.</w:t>
      </w:r>
    </w:p>
    <w:p>
      <w:pPr>
        <w:pStyle w:val="Heading1"/>
      </w:pPr>
      <w:r>
        <w:t>5. Tienda pública</w:t>
      </w:r>
    </w:p>
    <w:p>
      <w:r>
        <w:t>La tienda pública utiliza fondo azul grisáceo #E3E8EF, tarjetas y superficies blancas, negro #1C1B1B para navegación y textos principales, y amarillo #F5D627 para acciones y acentos. El estilo es creativo, limpio, cálido en el trato y centrado en la fotografía de producto.</w:t>
      </w:r>
    </w:p>
    <w:p>
      <w:pPr>
        <w:pStyle w:val="Heading2"/>
      </w:pPr>
      <w:r>
        <w:t>5.1 Navegación pública</w:t>
      </w:r>
    </w:p>
    <w:p>
      <w:r>
        <w:t>Escritorio: barra horizontal negra; logo a la izquierda; enlaces principales en la zona central; buscador integrado; accesos a cuenta y carrito a la derecha. El carrito puede mostrar un contador amarillo cuando existan artículos.</w:t>
      </w:r>
    </w:p>
    <w:p>
      <w:r>
        <w:t>Móvil: barra negra compacta con botón de menú, logo, búsqueda, cuenta y carrito. El menú lateral es oscuro, con iconos lineales, etiquetas claras y acento amarillo en la opción activa. Mantener áreas táctiles cómodas.</w:t>
      </w:r>
    </w:p>
    <w:p>
      <w:pPr>
        <w:pStyle w:val="Heading2"/>
      </w:pPr>
      <w:r>
        <w:t>5.2 Página principal</w:t>
      </w:r>
    </w:p>
    <w:p>
      <w:pPr>
        <w:pStyle w:val="ListBullet"/>
      </w:pPr>
      <w:r>
        <w:t>Hero visual amplio con fotografía destacada, mensaje corto y CTA principal amarillo.</w:t>
      </w:r>
    </w:p>
    <w:p>
      <w:pPr>
        <w:pStyle w:val="ListBullet"/>
      </w:pPr>
      <w:r>
        <w:t>Accesos visuales a categorías en tarjetas o módulos claros.</w:t>
      </w:r>
    </w:p>
    <w:p>
      <w:pPr>
        <w:pStyle w:val="ListBullet"/>
      </w:pPr>
      <w:r>
        <w:t>Sección de productos destacados con imágenes dominantes, nombre y precio real.</w:t>
      </w:r>
    </w:p>
    <w:p>
      <w:pPr>
        <w:pStyle w:val="ListBullet"/>
      </w:pPr>
      <w:r>
        <w:t>Franja de beneficios solo con afirmaciones que el negocio pueda respaldar.</w:t>
      </w:r>
    </w:p>
    <w:p>
      <w:pPr>
        <w:pStyle w:val="ListBullet"/>
      </w:pPr>
      <w:r>
        <w:t>Footer minimalista con marca y enlaces reales.</w:t>
      </w:r>
    </w:p>
    <w:p>
      <w:r>
        <w:t>La composición de referencia aprobada es la página principal con hero, categorías, productos destacados, beneficios y footer sobre #E3E8EF.</w:t>
      </w:r>
    </w:p>
    <w:p>
      <w:pPr>
        <w:pStyle w:val="Heading2"/>
      </w:pPr>
      <w:r>
        <w:t>5.3 Catálogo</w:t>
      </w:r>
    </w:p>
    <w:p>
      <w:pPr>
        <w:pStyle w:val="ListBullet"/>
      </w:pPr>
      <w:r>
        <w:t>Panel lateral de categorías y filtros en escritorio; en móvil convertirlo en panel o drawer desplegable.</w:t>
      </w:r>
    </w:p>
    <w:p>
      <w:pPr>
        <w:pStyle w:val="ListBullet"/>
      </w:pPr>
      <w:r>
        <w:t>Zona principal con título, descripción y ordenamiento.</w:t>
      </w:r>
    </w:p>
    <w:p>
      <w:pPr>
        <w:pStyle w:val="ListBullet"/>
      </w:pPr>
      <w:r>
        <w:t>Cuadrícula de productos con tarjetas blancas y fotografía destacada.</w:t>
      </w:r>
    </w:p>
    <w:p>
      <w:pPr>
        <w:pStyle w:val="ListBullet"/>
      </w:pPr>
      <w:r>
        <w:t>Mostrar nombre, precio y acciones disponibles según funcionalidad real.</w:t>
      </w:r>
    </w:p>
    <w:p>
      <w:pPr>
        <w:pStyle w:val="ListBullet"/>
      </w:pPr>
      <w:r>
        <w:t>Mantener paginación o mecanismo de carga que ya implemente el sistema.</w:t>
      </w:r>
    </w:p>
    <w:p>
      <w:r>
        <w:t>La referencia aprobada contempla cuatro columnas en escritorio. El número de columnas debe adaptarse al ancho disponible y no forzar tarjetas demasiado estrechas.</w:t>
      </w:r>
    </w:p>
    <w:p>
      <w:pPr>
        <w:pStyle w:val="Heading2"/>
      </w:pPr>
      <w:r>
        <w:t>5.4 Detalle de producto</w:t>
      </w:r>
    </w:p>
    <w:p>
      <w:r>
        <w:t>Galería con imagen principal y miniaturas debajo. Bloque de compra claro con nombre, precio, variantes, stock y cantidad cuando esos datos existan. Los campos de personalización aparecen únicamente en productos que los requieran. La descripción se ubica debajo del bloque de compra.</w:t>
      </w:r>
    </w:p>
    <w:p>
      <w:pPr>
        <w:pStyle w:val="Heading2"/>
      </w:pPr>
      <w:r>
        <w:t>5.5 Carrito y checkout</w:t>
      </w:r>
    </w:p>
    <w:p>
      <w:r>
        <w:t>Carrito: escritorio con productos a la izquierda y resumen a la derecha; móvil con contenido apilado y resumen debajo. El cupón se presenta en un bloque plegable. Al quitar un producto, ofrecer notificación con opción Deshacer si el sistema lo soporta.</w:t>
      </w:r>
    </w:p>
    <w:p>
      <w:r>
        <w:t>Checkout: una página organizada por secciones y progreso visual; permite compra como invitado o acceso a cuenta; revisión final en la misma pantalla. Escritorio: datos, entrega y pago a la izquierda, resumen a la derecha; móvil: secciones apiladas. Mostrar exclusivamente métodos de entrega y pago configurados en el sistema.</w:t>
      </w:r>
    </w:p>
    <w:p>
      <w:r>
        <w:t>Respetar reglas comerciales existentes: retención de stock online 30 minutos; reserva en efectivo 24 horas hábiles; pedidos personalizados con cotización manual y seña del 20%; pedidos de importe cero con auto-confirmación según RN-32. No asumir que todos los pedidos comparten el mismo flujo.</w:t>
      </w:r>
    </w:p>
    <w:p>
      <w:pPr>
        <w:pStyle w:val="Heading2"/>
      </w:pPr>
      <w:r>
        <w:t>5.6 Cuenta, pedidos y detalle</w:t>
      </w:r>
    </w:p>
    <w:p>
      <w:r>
        <w:t>Acceso: tarjeta centrada con ancho máximo aproximado de 420 px en escritorio y ancho disponible con márgenes cómodos en móvil. Mantener opción de compra como invitado cuando corresponda.</w:t>
      </w:r>
    </w:p>
    <w:p>
      <w:r>
        <w:t>Mi cuenta: edición de datos en línea, con guardar, cancelar y validación contextual. Mis pedidos: búsqueda por número, filtros alineados con estados reales y listado adaptable a filas en escritorio y tarjetas en móvil.</w:t>
      </w:r>
    </w:p>
    <w:p>
      <w:r>
        <w:t>Detalle de pedido: estado actual en una tarjeta simple, fecha real de última actualización y explicación. No usar línea de progreso. Mostrar comprobante solo si existe; mostrar importes pagados y saldo cuando correspondan; ocultar saldo cero si está totalmente pagado. Entrega y pago solo si están registrados.</w:t>
      </w:r>
    </w:p>
    <w:p>
      <w:pPr>
        <w:pStyle w:val="Heading1"/>
      </w:pPr>
      <w:r>
        <w:t>6. Panel administrativo</w:t>
      </w:r>
    </w:p>
    <w:p>
      <w:r>
        <w:t>El panel administrativo utiliza una identidad separada, oscura, moderna y minimalista. Fondo principal grafito #343331; superficies #42413E; separadores #5B5954; logo y acentos amarillos #F5D627; texto claro y secundario con contraste suficiente.</w:t>
      </w:r>
    </w:p>
    <w:p>
      <w:r>
        <w:t>Sidebar negra. Expandida: logo completo. Colapsada: marca compacta. En escritorio y TV mantener navegación clara y densidad equilibrada. En pantallas pequeñas, adaptar el menú sin perder acceso a las secciones.</w:t>
      </w:r>
    </w:p>
    <w:p>
      <w:r>
        <w:t>Formularios largos: secciones verticales con títulos y divisores sutiles, no una tarjeta por cada sección. Campos con borde discreto; foco con borde amarillo y fondo ligeramente diferenciado; error con borde rojo y mensaje cercano al campo.</w:t>
      </w:r>
    </w:p>
    <w:p>
      <w:r>
        <w:t>Tablas: densidad equilibrada, filas oscuras diferenciadas sutilmente, acciones contextuales y foco/hover visibles. Modales minimalistas, enfocados, accesibles y adaptables. Toasts flotantes, breves y no bloqueantes.</w:t>
      </w:r>
    </w:p>
    <w:p>
      <w:r>
        <w:t>Iconografía: línea para navegación; relleno solo para estados o acciones que necesiten mayor énfasis. Reutilizar la librería existente; no incorporar otra dependencia sin necesidad.</w:t>
      </w:r>
    </w:p>
    <w:p>
      <w:pPr>
        <w:pStyle w:val="Heading1"/>
      </w:pPr>
      <w:r>
        <w:t>7. Componentes y comportamiento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Componente</w:t>
            </w:r>
          </w:p>
        </w:tc>
        <w:tc>
          <w:tcPr>
            <w:tcW w:type="dxa" w:w="5040"/>
          </w:tcPr>
          <w:p>
            <w:r>
              <w:t>Regla visual</w:t>
            </w:r>
          </w:p>
        </w:tc>
      </w:tr>
      <w:tr>
        <w:tc>
          <w:tcPr>
            <w:tcW w:type="dxa" w:w="5040"/>
          </w:tcPr>
          <w:p>
            <w:r>
              <w:t>Botón primario</w:t>
            </w:r>
          </w:p>
        </w:tc>
        <w:tc>
          <w:tcPr>
            <w:tcW w:type="dxa" w:w="5040"/>
          </w:tcPr>
          <w:p>
            <w:r>
              <w:t>Amarillo INK, texto negro, forma redondeada, icono opcional. Estados hover/pressed/focus/disabled/loading claramente definidos.</w:t>
            </w:r>
          </w:p>
        </w:tc>
      </w:tr>
      <w:tr>
        <w:tc>
          <w:tcPr>
            <w:tcW w:type="dxa" w:w="5040"/>
          </w:tcPr>
          <w:p>
            <w:r>
              <w:t>Botón secundario</w:t>
            </w:r>
          </w:p>
        </w:tc>
        <w:tc>
          <w:tcPr>
            <w:tcW w:type="dxa" w:w="5040"/>
          </w:tcPr>
          <w:p>
            <w:r>
              <w:t>Fondo transparente o superficie neutra, borde sutil, texto de alto contraste.</w:t>
            </w:r>
          </w:p>
        </w:tc>
      </w:tr>
      <w:tr>
        <w:tc>
          <w:tcPr>
            <w:tcW w:type="dxa" w:w="5040"/>
          </w:tcPr>
          <w:p>
            <w:r>
              <w:t>Campos</w:t>
            </w:r>
          </w:p>
        </w:tc>
        <w:tc>
          <w:tcPr>
            <w:tcW w:type="dxa" w:w="5040"/>
          </w:tcPr>
          <w:p>
            <w:r>
              <w:t>Etiqueta sobre el control, ayuda debajo si aplica, foco visible, error contextual y tamaño táctil suficiente.</w:t>
            </w:r>
          </w:p>
        </w:tc>
      </w:tr>
      <w:tr>
        <w:tc>
          <w:tcPr>
            <w:tcW w:type="dxa" w:w="5040"/>
          </w:tcPr>
          <w:p>
            <w:r>
              <w:t>Tarjetas</w:t>
            </w:r>
          </w:p>
        </w:tc>
        <w:tc>
          <w:tcPr>
            <w:tcW w:type="dxa" w:w="5040"/>
          </w:tcPr>
          <w:p>
            <w:r>
              <w:t>Radio consistente, superficie blanca en tienda; superficie grafito elevada en admin; sombras suaves y discretas.</w:t>
            </w:r>
          </w:p>
        </w:tc>
      </w:tr>
      <w:tr>
        <w:tc>
          <w:tcPr>
            <w:tcW w:type="dxa" w:w="5040"/>
          </w:tcPr>
          <w:p>
            <w:r>
              <w:t>Badges</w:t>
            </w:r>
          </w:p>
        </w:tc>
        <w:tc>
          <w:tcPr>
            <w:tcW w:type="dxa" w:w="5040"/>
          </w:tcPr>
          <w:p>
            <w:r>
              <w:t>Usar solo para estados o atributos útiles. Evitar etiquetas decorativas que compitan con la fotografía.</w:t>
            </w:r>
          </w:p>
        </w:tc>
      </w:tr>
      <w:tr>
        <w:tc>
          <w:tcPr>
            <w:tcW w:type="dxa" w:w="5040"/>
          </w:tcPr>
          <w:p>
            <w:r>
              <w:t>Iconos</w:t>
            </w:r>
          </w:p>
        </w:tc>
        <w:tc>
          <w:tcPr>
            <w:tcW w:type="dxa" w:w="5040"/>
          </w:tcPr>
          <w:p>
            <w:r>
              <w:t>Trazo consistente, tamaños alineados y etiquetas accesibles cuando el significado no sea obvio.</w:t>
            </w:r>
          </w:p>
        </w:tc>
      </w:tr>
      <w:tr>
        <w:tc>
          <w:tcPr>
            <w:tcW w:type="dxa" w:w="5040"/>
          </w:tcPr>
          <w:p>
            <w:r>
              <w:t>Notificaciones</w:t>
            </w:r>
          </w:p>
        </w:tc>
        <w:tc>
          <w:tcPr>
            <w:tcW w:type="dxa" w:w="5040"/>
          </w:tcPr>
          <w:p>
            <w:r>
              <w:t>Toast no bloqueante; texto corto; acción secundaria solo cuando aporte valor.</w:t>
            </w:r>
          </w:p>
        </w:tc>
      </w:tr>
      <w:tr>
        <w:tc>
          <w:tcPr>
            <w:tcW w:type="dxa" w:w="5040"/>
          </w:tcPr>
          <w:p>
            <w:r>
              <w:t>Estados vacíos</w:t>
            </w:r>
          </w:p>
        </w:tc>
        <w:tc>
          <w:tcPr>
            <w:tcW w:type="dxa" w:w="5040"/>
          </w:tcPr>
          <w:p>
            <w:r>
              <w:t>Explicar qué sucede y ofrecer una acción útil cuando exista una acción real.</w:t>
            </w:r>
          </w:p>
        </w:tc>
      </w:tr>
      <w:tr>
        <w:tc>
          <w:tcPr>
            <w:tcW w:type="dxa" w:w="5040"/>
          </w:tcPr>
          <w:p>
            <w:r>
              <w:t>Cargas</w:t>
            </w:r>
          </w:p>
        </w:tc>
        <w:tc>
          <w:tcPr>
            <w:tcW w:type="dxa" w:w="5040"/>
          </w:tcPr>
          <w:p>
            <w:r>
              <w:t>Usar skeletons o indicadores discretos coherentes con el espacio; evitar saltos bruscos de layout.</w:t>
            </w:r>
          </w:p>
        </w:tc>
      </w:tr>
    </w:tbl>
    <w:p>
      <w:pPr>
        <w:pStyle w:val="Heading1"/>
      </w:pPr>
      <w:r>
        <w:t>8. Responsive y accesibilidad</w:t>
      </w:r>
    </w:p>
    <w:p>
      <w:pPr>
        <w:pStyle w:val="ListBullet"/>
      </w:pPr>
      <w:r>
        <w:t>Diseñar desde móvil hasta escritorio y TV, conservando jerarquía y legibilidad.</w:t>
      </w:r>
    </w:p>
    <w:p>
      <w:pPr>
        <w:pStyle w:val="ListBullet"/>
      </w:pPr>
      <w:r>
        <w:t>No depender solo del color para comunicar estados; acompañar con texto o icono.</w:t>
      </w:r>
    </w:p>
    <w:p>
      <w:pPr>
        <w:pStyle w:val="ListBullet"/>
      </w:pPr>
      <w:r>
        <w:t>Mantener contraste suficiente, foco visible y navegación por teclado.</w:t>
      </w:r>
    </w:p>
    <w:p>
      <w:pPr>
        <w:pStyle w:val="ListBullet"/>
      </w:pPr>
      <w:r>
        <w:t>Respetar prefers-reduced-motion; animaciones cortas y no esenciales.</w:t>
      </w:r>
    </w:p>
    <w:p>
      <w:pPr>
        <w:pStyle w:val="ListBullet"/>
      </w:pPr>
      <w:r>
        <w:t>Evitar scroll horizontal no intencional; tablas complejas pueden transformarse en tarjetas en móvil.</w:t>
      </w:r>
    </w:p>
    <w:p>
      <w:pPr>
        <w:pStyle w:val="ListBullet"/>
      </w:pPr>
      <w:r>
        <w:t>En pantallas grandes aprovechar el espacio sin estirar excesivamente el contenido.</w:t>
      </w:r>
    </w:p>
    <w:p>
      <w:pPr>
        <w:pStyle w:val="Heading1"/>
      </w:pPr>
      <w:r>
        <w:t>9. Movimiento, hover y microinteracciones</w:t>
      </w:r>
    </w:p>
    <w:p>
      <w:r>
        <w:t>Usar transiciones breves y sutiles para hover, elevación de tarjetas, apertura de menús y feedback de botones. Evitar animaciones constantes, rebotes excesivos o efectos que ralenticen la compra. Las interacciones deben comunicar respuesta y no ser meramente decorativas.</w:t>
      </w:r>
    </w:p>
    <w:p>
      <w:pPr>
        <w:pStyle w:val="Heading1"/>
      </w:pPr>
      <w:r>
        <w:t>10. Reglas para la implementación</w:t>
      </w:r>
    </w:p>
    <w:p>
      <w:pPr>
        <w:pStyle w:val="ListBullet"/>
      </w:pPr>
      <w:r>
        <w:t>Antes de modificar, inspeccionar la estructura, componentes, estilos y librerías existentes.</w:t>
      </w:r>
    </w:p>
    <w:p>
      <w:pPr>
        <w:pStyle w:val="ListBullet"/>
      </w:pPr>
      <w:r>
        <w:t>Reutilizar componentes y patrones ya presentes; no duplicar funcionalidades ni crear abstracciones innecesarias.</w:t>
      </w:r>
    </w:p>
    <w:p>
      <w:pPr>
        <w:pStyle w:val="ListBullet"/>
      </w:pPr>
      <w:r>
        <w:t>Respetar límites arquitectónicos existentes entre src/app y src/server.</w:t>
      </w:r>
    </w:p>
    <w:p>
      <w:pPr>
        <w:pStyle w:val="ListBullet"/>
      </w:pPr>
      <w:r>
        <w:t>No inventar métodos de pago, entrega, estados, campos, precios ni acciones: derivarlos del modelo y la especificación funcional.</w:t>
      </w:r>
    </w:p>
    <w:p>
      <w:pPr>
        <w:pStyle w:val="ListBullet"/>
      </w:pPr>
      <w:r>
        <w:t>Mantener la lógica actual; los cambios visuales no deben alterar reglas de negocio.</w:t>
      </w:r>
    </w:p>
    <w:p>
      <w:pPr>
        <w:pStyle w:val="ListBullet"/>
      </w:pPr>
      <w:r>
        <w:t>Verificar únicamente flujos nuevos o afectados por el cambio, evitando suites generales repetitivas sin motivo.</w:t>
      </w:r>
    </w:p>
    <w:p>
      <w:pPr>
        <w:pStyle w:val="ListBullet"/>
      </w:pPr>
      <w:r>
        <w:t>No ejecutar type-check rutinario como única verificación ni crear documentación duplicada.</w:t>
      </w:r>
    </w:p>
    <w:p>
      <w:pPr>
        <w:pStyle w:val="ListBullet"/>
      </w:pPr>
      <w:r>
        <w:t>No realizar commits salvo solicitud explícita.</w:t>
      </w:r>
    </w:p>
    <w:p>
      <w:pPr>
        <w:pStyle w:val="Heading1"/>
      </w:pPr>
      <w:r>
        <w:t>11. Referencias aprobadas y decisiones pendientes</w:t>
      </w:r>
    </w:p>
    <w:p>
      <w:r>
        <w:t>Aprobado: logo de mancha INK y sus variantes visuales; navegación pública negra con acentos amarillos; fondo público #E3E8EF; página principal; catálogo; estilo administrativo oscuro; criterios generales de formularios, tablas, botones y responsive.</w:t>
      </w:r>
    </w:p>
    <w:p>
      <w:r>
        <w:t>Pendiente de validar contra la especificación funcional y el código actual: nombres exactos de rutas y componentes, datos reales disponibles, métodos configurados de entrega/pago, estados efectivos, disponibilidad de fuentes y librerías de iconos. Este documento no sustituye esa validación.</w:t>
      </w:r>
    </w:p>
    <w:p>
      <w:pPr>
        <w:pStyle w:val="Heading1"/>
      </w:pPr>
      <w:r>
        <w:t>12. Checklist de aceptación visual</w:t>
      </w:r>
    </w:p>
    <w:p>
      <w:r>
        <w:t>☐ La tienda pública usa #E3E8EF como fondo principal.</w:t>
      </w:r>
    </w:p>
    <w:p>
      <w:r>
        <w:t>☐ La navegación pública mantiene barra negra y logo/acentos amarillos.</w:t>
      </w:r>
    </w:p>
    <w:p>
      <w:r>
        <w:t>☐ Las tarjetas públicas son blancas y priorizan las fotografías.</w:t>
      </w:r>
    </w:p>
    <w:p>
      <w:r>
        <w:t>☐ El panel administrativo conserva su tema oscuro.</w:t>
      </w:r>
    </w:p>
    <w:p>
      <w:r>
        <w:t>☐ Botones, campos, badges, tablas y notificaciones comparten reglas consistentes.</w:t>
      </w:r>
    </w:p>
    <w:p>
      <w:r>
        <w:t>☐ Las vistas móvil, tablet, escritorio y TV conservan jerarquía y usabilidad.</w:t>
      </w:r>
    </w:p>
    <w:p>
      <w:r>
        <w:t>☐ No se inventaron datos ni funcionalidades para completar el diseño.</w:t>
      </w:r>
    </w:p>
    <w:p>
      <w:r>
        <w:t>☐ Los cambios visuales no alteran reglas de negocio.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C1B1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1B1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C1B1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C1B1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C1B1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